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" w:hAnsi="Segoe UI" w:eastAsia="微软雅黑"/>
          <w:color w:val="1F3A5F"/>
          <w:sz w:val="40"/>
        </w:rPr>
        <w:t>竞品情报系统 · 使用说明书</w:t>
      </w:r>
    </w:p>
    <w:p>
      <w:pPr>
        <w:spacing w:before="120" w:after="200"/>
        <w:ind w:left="280"/>
        <w:pBdr>
          <w:left w:val="single" w:sz="18" w:space="8" w:color="4F9CF9"/>
        </w:pBdr>
      </w:pPr>
      <w:r>
        <w:rPr>
          <w:rFonts w:ascii="Segoe UI" w:hAnsi="Segoe UI" w:eastAsia="微软雅黑"/>
          <w:i/>
          <w:color w:val="445566"/>
          <w:sz w:val="20"/>
        </w:rPr>
        <w:t>面向业务同事的操作手册。不需要任何技术背景。</w:t>
        <w:br/>
        <w:t>你只需要做两件事：</w:t>
      </w:r>
      <w:r>
        <w:rPr>
          <w:rFonts w:ascii="Segoe UI" w:hAnsi="Segoe UI" w:eastAsia="微软雅黑"/>
          <w:b/>
          <w:color w:val="445566"/>
          <w:sz w:val="20"/>
        </w:rPr>
        <w:t>每天看微信推送</w:t>
      </w:r>
      <w:r>
        <w:rPr>
          <w:rFonts w:ascii="Segoe UI" w:hAnsi="Segoe UI" w:eastAsia="微软雅黑"/>
          <w:i/>
          <w:color w:val="445566"/>
          <w:sz w:val="20"/>
        </w:rPr>
        <w:t>、</w:t>
      </w:r>
      <w:r>
        <w:rPr>
          <w:rFonts w:ascii="Segoe UI" w:hAnsi="Segoe UI" w:eastAsia="微软雅黑"/>
          <w:b/>
          <w:color w:val="445566"/>
          <w:sz w:val="20"/>
        </w:rPr>
        <w:t>需要时打开看板查</w:t>
      </w:r>
      <w:r>
        <w:rPr>
          <w:rFonts w:ascii="Segoe UI" w:hAnsi="Segoe UI" w:eastAsia="微软雅黑"/>
          <w:i/>
          <w:color w:val="445566"/>
          <w:sz w:val="20"/>
        </w:rPr>
        <w:t>。</w:t>
      </w:r>
    </w:p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一、这套系统帮你做什么</w:t>
      </w:r>
    </w:p>
    <w:p>
      <w:r>
        <w:rPr>
          <w:rFonts w:ascii="Segoe UI" w:hAnsi="Segoe UI" w:eastAsia="微软雅黑"/>
          <w:sz w:val="21"/>
        </w:rPr>
        <w:t>它替你</w:t>
      </w:r>
      <w:r>
        <w:rPr>
          <w:rFonts w:ascii="Segoe UI" w:hAnsi="Segoe UI" w:eastAsia="微软雅黑"/>
          <w:b/>
          <w:sz w:val="21"/>
        </w:rPr>
        <w:t>每天自动盯着 40 多家竞争对手</w:t>
      </w:r>
      <w:r>
        <w:rPr>
          <w:rFonts w:ascii="Segoe UI" w:hAnsi="Segoe UI" w:eastAsia="微软雅黑"/>
          <w:sz w:val="21"/>
        </w:rPr>
        <w:t>，把值得注意的动静挑出来告诉你。</w:t>
      </w:r>
    </w:p>
    <w:p>
      <w:r>
        <w:rPr>
          <w:rFonts w:ascii="Segoe UI" w:hAnsi="Segoe UI" w:eastAsia="微软雅黑"/>
          <w:b/>
          <w:sz w:val="21"/>
        </w:rPr>
        <w:t>盯着什么</w:t>
      </w:r>
      <w:r>
        <w:rPr>
          <w:rFonts w:ascii="Segoe UI" w:hAnsi="Segoe UI" w:eastAsia="微软雅黑"/>
          <w:sz w:val="21"/>
        </w:rPr>
        <w:t>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盯的内容</w:t>
            </w:r>
          </w:p>
        </w:tc>
        <w:tc>
          <w:tcPr>
            <w:tcW w:type="dxa" w:w="492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举例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对手股权/战略变动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今天国际控制权拟变更、国自机器人被杭叉集团并购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对手拿钱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某竞品完成数亿元融资、港股递表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市场机会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医院/学院/工厂发布仓储机器人采购招标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谁中了标、多少钱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苏州某公司以 49.2 万中标某院疫苗仓储项目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对手出新品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发布新型控制器、亮相工博会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对手官网变动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悄悄改了产品页或招聘页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行业政策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工信部发布制造业数字化转型相关文件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你不用做任何操作</w:t>
      </w:r>
      <w:r>
        <w:rPr>
          <w:rFonts w:ascii="Segoe UI" w:hAnsi="Segoe UI" w:eastAsia="微软雅黑"/>
          <w:sz w:val="21"/>
        </w:rPr>
        <w:t xml:space="preserve"> —— 系统每天早上 9 点自动跑一遍。</w:t>
      </w:r>
    </w:p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二、怎么打开看板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方式一：公司内网访问（推荐，同事都是这个）</w:t>
      </w:r>
    </w:p>
    <w:p>
      <w:r>
        <w:rPr>
          <w:rFonts w:ascii="Segoe UI" w:hAnsi="Segoe UI" w:eastAsia="微软雅黑"/>
          <w:sz w:val="21"/>
        </w:rPr>
        <w:t>在浏览器里输入：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9"/>
        </w:rPr>
        <w:t>http://192.168.2.28:8000</w:t>
      </w:r>
    </w:p>
    <w:p>
      <w:pPr>
        <w:spacing w:before="120" w:after="200"/>
        <w:ind w:left="280"/>
        <w:pBdr>
          <w:left w:val="single" w:sz="18" w:space="8" w:color="4F9CF9"/>
        </w:pBdr>
      </w:pPr>
      <w:r>
        <w:rPr>
          <w:rFonts w:ascii="Segoe UI" w:hAnsi="Segoe UI" w:eastAsia="微软雅黑"/>
          <w:i/>
          <w:color w:val="445566"/>
          <w:sz w:val="20"/>
        </w:rPr>
        <w:t>这个地址</w:t>
      </w:r>
      <w:r>
        <w:rPr>
          <w:rFonts w:ascii="Segoe UI" w:hAnsi="Segoe UI" w:eastAsia="微软雅黑"/>
          <w:b/>
          <w:color w:val="445566"/>
          <w:sz w:val="20"/>
        </w:rPr>
        <w:t>在公司网络内</w:t>
      </w:r>
      <w:r>
        <w:rPr>
          <w:rFonts w:ascii="Segoe UI" w:hAnsi="Segoe UI" w:eastAsia="微软雅黑"/>
          <w:i/>
          <w:color w:val="445566"/>
          <w:sz w:val="20"/>
        </w:rPr>
        <w:t>任何设备都能打开（电脑、手机都行）。</w:t>
        <w:br/>
        <w:t>不需要装任何东西。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方式二：本机访问</w:t>
      </w:r>
    </w:p>
    <w:p>
      <w:r>
        <w:rPr>
          <w:rFonts w:ascii="Segoe UI" w:hAnsi="Segoe UI" w:eastAsia="微软雅黑"/>
          <w:sz w:val="21"/>
        </w:rPr>
        <w:t>如果就在这台电脑上，也可以用：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9"/>
        </w:rPr>
        <w:t>http://127.0.0.1:8000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打不开怎么办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现象</w:t>
            </w:r>
          </w:p>
        </w:tc>
        <w:tc>
          <w:tcPr>
            <w:tcW w:type="dxa" w:w="492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提示"无法连接"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服务可能没启动，找技术同事重启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同事能打开、你打不开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检查是否连了公司网络（别用手机热点）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一直转圈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换个浏览器试试</w:t>
            </w:r>
          </w:p>
        </w:tc>
      </w:tr>
    </w:tbl>
    <w:p/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三、看板界面怎么用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顶部两个标签页（最重要）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9"/>
        </w:rPr>
        <w:t>┌─────────────┬─────────────┐</w:t>
        <w:br/>
        <w:t>│  每日情报    │  深度分析    │</w:t>
        <w:br/>
        <w:t>└─────────────┴─────────────┘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标签页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里面是什么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什么时候看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每日情报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每天采集的动态：媒体报道、招标、公告、政策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日常盯动态看这个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深度分析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针对每个对手的完整战略分析报告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要研究某个对手时看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切换标签页时，下面的筛选条件会自动重置</w:t>
      </w:r>
      <w:r>
        <w:rPr>
          <w:rFonts w:ascii="Segoe UI" w:hAnsi="Segoe UI" w:eastAsia="微软雅黑"/>
          <w:sz w:val="21"/>
        </w:rPr>
        <w:t xml:space="preserve"> —— 这是正常的，因为两个页面的数据性质完全不同。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上方四张数字卡片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9"/>
        </w:rPr>
        <w:t>┌────────┬────────┬────────┬────────┐</w:t>
        <w:br/>
        <w:t>│  全部   │ 今日新增 │  未读   │ 已加星  │</w:t>
        <w:br/>
        <w:t>│  467   │   15   │  467   │   0    │</w:t>
        <w:br/>
        <w:t>└────────┴────────┴────────┴────────┘</w:t>
      </w:r>
    </w:p>
    <w:p>
      <w:r>
        <w:rPr>
          <w:rFonts w:ascii="Segoe UI" w:hAnsi="Segoe UI" w:eastAsia="微软雅黑"/>
          <w:b/>
          <w:sz w:val="21"/>
        </w:rPr>
        <w:t>这只是数字，点不了。</w:t>
      </w:r>
      <w:r>
        <w:rPr>
          <w:rFonts w:ascii="Segoe UI" w:hAnsi="Segoe UI" w:eastAsia="微软雅黑"/>
          <w:sz w:val="21"/>
        </w:rPr>
        <w:t xml:space="preserve"> 用来快速了解"现在有多少条、今天新增多少"。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筛选栏（找到你要的信息）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控件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作用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例子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搜索框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按关键词找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输入「海柔」只看海柔相关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全部竞品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只看某个对手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选「快仓智能」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信号类型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多选</w:t>
            </w:r>
            <w:r>
              <w:rPr>
                <w:rFonts w:ascii="Segoe UI" w:hAnsi="Segoe UI" w:eastAsia="微软雅黑"/>
                <w:sz w:val="19"/>
              </w:rPr>
              <w:t>，按类型筛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勾选「重大变更」+「订单信号」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时间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限定时间段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选「近 7 天」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全部状态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未读 / 已读 / 归档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选「未读」快速清理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排序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换排序方式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「最新优先」「相关度优先」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显示低相关度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默认不勾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勾上能看到更多，但杂音多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信号类型是多选</w:t>
      </w:r>
      <w:r>
        <w:rPr>
          <w:rFonts w:ascii="Segoe UI" w:hAnsi="Segoe UI" w:eastAsia="微软雅黑"/>
          <w:sz w:val="21"/>
        </w:rPr>
        <w:t>：点开下拉，勾选你想看的类型，可以同时选多个（结果取"或"的关系）。</w:t>
      </w:r>
    </w:p>
    <w:p>
      <w:r>
        <w:rPr>
          <w:rFonts w:ascii="Segoe UI" w:hAnsi="Segoe UI" w:eastAsia="微软雅黑"/>
          <w:b/>
          <w:sz w:val="21"/>
        </w:rPr>
        <w:t>信号类型有哪些</w:t>
      </w:r>
      <w:r>
        <w:rPr>
          <w:rFonts w:ascii="Segoe UI" w:hAnsi="Segoe UI" w:eastAsia="微软雅黑"/>
          <w:sz w:val="21"/>
        </w:rPr>
        <w:t>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类型</w:t>
            </w:r>
          </w:p>
        </w:tc>
        <w:tc>
          <w:tcPr>
            <w:tcW w:type="dxa" w:w="492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重大变更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 xml:space="preserve">控制权变动、并购、重组 —— </w:t>
            </w:r>
            <w:r>
              <w:rPr>
                <w:rFonts w:ascii="Segoe UI" w:hAnsi="Segoe UI" w:eastAsia="微软雅黑"/>
                <w:b/>
                <w:sz w:val="19"/>
              </w:rPr>
              <w:t>最需要关注的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融资动态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对手拿到投资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订单信号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对手中标或拿到大单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新品发布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对手推出新产品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竞品命中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媒体直接提到竞品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官网变更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对手官网内容变了</w:t>
            </w:r>
          </w:p>
        </w:tc>
      </w:tr>
      <w:tr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中标 / 招标</w:t>
            </w:r>
          </w:p>
        </w:tc>
        <w:tc>
          <w:tcPr>
            <w:tcW w:type="dxa" w:w="4920"/>
          </w:tcPr>
          <w:p>
            <w:r/>
            <w:r>
              <w:rPr>
                <w:rFonts w:ascii="Segoe UI" w:hAnsi="Segoe UI" w:eastAsia="微软雅黑"/>
                <w:sz w:val="19"/>
              </w:rPr>
              <w:t>具体的招投标信息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每条信息怎么看</w:t>
      </w:r>
    </w:p>
    <w:p>
      <w:r>
        <w:rPr>
          <w:rFonts w:ascii="Segoe UI" w:hAnsi="Segoe UI" w:eastAsia="微软雅黑"/>
          <w:sz w:val="21"/>
        </w:rPr>
        <w:t>每条记录</w:t>
      </w:r>
      <w:r>
        <w:rPr>
          <w:rFonts w:ascii="Segoe UI" w:hAnsi="Segoe UI" w:eastAsia="微软雅黑"/>
          <w:b/>
          <w:sz w:val="21"/>
        </w:rPr>
        <w:t>左边是概要，右边是详细内容</w:t>
      </w:r>
      <w:r>
        <w:rPr>
          <w:rFonts w:ascii="Segoe UI" w:hAnsi="Segoe UI" w:eastAsia="微软雅黑"/>
          <w:sz w:val="21"/>
        </w:rPr>
        <w:t>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┌──────────────────────────────┬─────────────────────────┐</w:t>
        <w:br/>
        <w:t>│ 【新品发布】某公司发布新型控制器 │  提炼                    │</w:t>
        <w:br/>
        <w:t>│  ↳ 对手推出新品，需对比差距     │  这家公司是谁、做什么、  │</w:t>
        <w:br/>
        <w:t>│                              │  对我方什么威胁、         │</w:t>
        <w:br/>
        <w:t>│  原始标题（小字）              │  我们该做什么             │</w:t>
        <w:br/>
        <w:t>│  来源 · 时间 · 相关度          │                          │</w:t>
        <w:br/>
        <w:t>│                              │                          │</w:t>
        <w:br/>
        <w:t>│  [打开原文] [添加备注] [加星]  │                          │</w:t>
        <w:br/>
        <w:t>└──────────────────────────────┴─────────────────────────┘</w:t>
      </w:r>
    </w:p>
    <w:p>
      <w:r>
        <w:rPr>
          <w:rFonts w:ascii="Segoe UI" w:hAnsi="Segoe UI" w:eastAsia="微软雅黑"/>
          <w:b/>
          <w:sz w:val="21"/>
        </w:rPr>
        <w:t>只看左边第一行大字就够了</w:t>
      </w:r>
      <w:r>
        <w:rPr>
          <w:rFonts w:ascii="Segoe UI" w:hAnsi="Segoe UI" w:eastAsia="微软雅黑"/>
          <w:sz w:val="21"/>
        </w:rPr>
        <w:t xml:space="preserve"> —— 那是系统替你总结好的"发生了什么"。</w:t>
      </w:r>
    </w:p>
    <w:p>
      <w:r>
        <w:rPr>
          <w:rFonts w:ascii="Segoe UI" w:hAnsi="Segoe UI" w:eastAsia="微软雅黑"/>
          <w:sz w:val="21"/>
        </w:rPr>
        <w:t>想深看再点</w:t>
      </w:r>
      <w:r>
        <w:rPr>
          <w:rFonts w:ascii="Segoe UI" w:hAnsi="Segoe UI" w:eastAsia="微软雅黑"/>
          <w:b/>
          <w:sz w:val="21"/>
        </w:rPr>
        <w:t>「打开原文」</w:t>
      </w:r>
      <w:r>
        <w:rPr>
          <w:rFonts w:ascii="Segoe UI" w:hAnsi="Segoe UI" w:eastAsia="微软雅黑"/>
          <w:sz w:val="21"/>
        </w:rPr>
        <w:t>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右侧「提炼」栏是什么</w:t>
      </w:r>
    </w:p>
    <w:p>
      <w:r>
        <w:rPr>
          <w:rFonts w:ascii="Segoe UI" w:hAnsi="Segoe UI" w:eastAsia="微软雅黑"/>
          <w:b/>
          <w:sz w:val="21"/>
        </w:rPr>
        <w:t>这是系统最有价值的部分</w:t>
      </w:r>
      <w:r>
        <w:rPr>
          <w:rFonts w:ascii="Segoe UI" w:hAnsi="Segoe UI" w:eastAsia="微软雅黑"/>
          <w:sz w:val="21"/>
        </w:rPr>
        <w:t xml:space="preserve"> —— 它不只是转载标题，而是</w:t>
      </w:r>
      <w:r>
        <w:rPr>
          <w:rFonts w:ascii="Segoe UI" w:hAnsi="Segoe UI" w:eastAsia="微软雅黑"/>
          <w:b/>
          <w:sz w:val="21"/>
        </w:rPr>
        <w:t>告诉你这条信息意味着什么</w:t>
      </w:r>
      <w:r>
        <w:rPr>
          <w:rFonts w:ascii="Segoe UI" w:hAnsi="Segoe UI" w:eastAsia="微软雅黑"/>
          <w:sz w:val="21"/>
        </w:rPr>
        <w:t>。</w:t>
      </w:r>
    </w:p>
    <w:p>
      <w:r>
        <w:rPr>
          <w:rFonts w:ascii="Segoe UI" w:hAnsi="Segoe UI" w:eastAsia="微软雅黑"/>
          <w:sz w:val="21"/>
        </w:rPr>
        <w:t>深度分析里的「提炼」会这样写：</w:t>
      </w:r>
    </w:p>
    <w:p>
      <w:pPr>
        <w:spacing w:before="120" w:after="200"/>
        <w:ind w:left="280"/>
        <w:pBdr>
          <w:left w:val="single" w:sz="18" w:space="8" w:color="4F9CF9"/>
        </w:pBdr>
      </w:pPr>
      <w:r>
        <w:rPr>
          <w:rFonts w:ascii="Segoe UI" w:hAnsi="Segoe UI" w:eastAsia="微软雅黑"/>
          <w:b/>
          <w:color w:val="445566"/>
          <w:sz w:val="20"/>
        </w:rPr>
        <w:t>定位</w:t>
      </w:r>
      <w:r>
        <w:rPr>
          <w:rFonts w:ascii="Segoe UI" w:hAnsi="Segoe UI" w:eastAsia="微软雅黑"/>
          <w:i/>
          <w:color w:val="445566"/>
          <w:sz w:val="20"/>
        </w:rPr>
        <w:t>：这家公司以"料箱机器人+控制器"为核心，融资超 5200 万美元</w:t>
        <w:br/>
      </w:r>
      <w:r>
        <w:rPr>
          <w:rFonts w:ascii="Segoe UI" w:hAnsi="Segoe UI" w:eastAsia="微软雅黑"/>
          <w:b/>
          <w:color w:val="445566"/>
          <w:sz w:val="20"/>
        </w:rPr>
        <w:t>威胁</w:t>
      </w:r>
      <w:r>
        <w:rPr>
          <w:rFonts w:ascii="Segoe UI" w:hAnsi="Segoe UI" w:eastAsia="微软雅黑"/>
          <w:i/>
          <w:color w:val="445566"/>
          <w:sz w:val="20"/>
        </w:rPr>
        <w:t>：主打出海东南亚，但缺无人叉车和料箱机器人</w:t>
        <w:br/>
      </w:r>
      <w:r>
        <w:rPr>
          <w:rFonts w:ascii="Segoe UI" w:hAnsi="Segoe UI" w:eastAsia="微软雅黑"/>
          <w:b/>
          <w:color w:val="445566"/>
          <w:sz w:val="20"/>
        </w:rPr>
        <w:t>行动</w:t>
      </w:r>
      <w:r>
        <w:rPr>
          <w:rFonts w:ascii="Segoe UI" w:hAnsi="Segoe UI" w:eastAsia="微软雅黑"/>
          <w:i/>
          <w:color w:val="445566"/>
          <w:sz w:val="20"/>
        </w:rPr>
        <w:t>：本季度完成其产品功能拆解，强化我方全栈能力对比</w:t>
      </w:r>
    </w:p>
    <w:p>
      <w:r>
        <w:rPr>
          <w:rFonts w:ascii="Segoe UI" w:hAnsi="Segoe UI" w:eastAsia="微软雅黑"/>
          <w:b/>
          <w:sz w:val="21"/>
        </w:rPr>
        <w:t>最后那个"行动"是重点</w:t>
      </w:r>
      <w:r>
        <w:rPr>
          <w:rFonts w:ascii="Segoe UI" w:hAnsi="Segoe UI" w:eastAsia="微软雅黑"/>
          <w:sz w:val="21"/>
        </w:rPr>
        <w:t>，直接告诉你该干什么。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每条能做什么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按钮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作用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什么时候用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查看完整报告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打开深度报告全文（仅深度分析里有）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研究对手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打开原文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跳到来源网页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想深看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添加备注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写下你的判断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如"这个项目我们跟过"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标为已读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处理过了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清理未读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加星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重要，回头再看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标记重点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归档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从列表移走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不相关的</w:t>
            </w:r>
          </w:p>
        </w:tc>
      </w:tr>
    </w:tbl>
    <w:p/>
    <w:p>
      <w:r>
        <w:rPr>
          <w:rFonts w:ascii="Segoe UI" w:hAnsi="Segoe UI" w:eastAsia="微软雅黑"/>
          <w:b/>
          <w:sz w:val="21"/>
        </w:rPr>
        <w:t>多条一起处理</w:t>
      </w:r>
      <w:r>
        <w:rPr>
          <w:rFonts w:ascii="Segoe UI" w:hAnsi="Segoe UI" w:eastAsia="微软雅黑"/>
          <w:sz w:val="21"/>
        </w:rPr>
        <w:t>：左边勾选多条 → 底部会出现批量按钮。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筛出来是空的怎么办</w:t>
      </w:r>
    </w:p>
    <w:p>
      <w:r>
        <w:rPr>
          <w:rFonts w:ascii="Segoe UI" w:hAnsi="Segoe UI" w:eastAsia="微软雅黑"/>
          <w:sz w:val="21"/>
        </w:rPr>
        <w:t>如果筛选后没有结果，界面会告诉你原因：</w:t>
      </w:r>
    </w:p>
    <w:p>
      <w:pPr>
        <w:spacing w:before="80" w:after="160"/>
        <w:ind w:left="360"/>
      </w:pPr>
      <w:r>
        <w:rPr>
          <w:rFonts w:ascii="Consolas" w:hAnsi="Consolas" w:eastAsia="Consolas"/>
          <w:sz w:val="19"/>
        </w:rPr>
        <w:t>当前条件下没有记录</w:t>
        <w:br/>
        <w:t>生效的条件：竞品＝海康机器人 · 时间＝近 1 天 · 仅高相关度</w:t>
        <w:br/>
        <w:t>[清除全部筛选]</w:t>
      </w:r>
    </w:p>
    <w:p>
      <w:r>
        <w:rPr>
          <w:rFonts w:ascii="Segoe UI" w:hAnsi="Segoe UI" w:eastAsia="微软雅黑"/>
          <w:b/>
          <w:sz w:val="21"/>
        </w:rPr>
        <w:t>点「清除全部筛选」</w:t>
      </w:r>
      <w:r>
        <w:rPr>
          <w:rFonts w:ascii="Segoe UI" w:hAnsi="Segoe UI" w:eastAsia="微软雅黑"/>
          <w:sz w:val="21"/>
        </w:rPr>
        <w:t xml:space="preserve"> 一键回到初始状态。</w:t>
      </w:r>
    </w:p>
    <w:p>
      <w:pPr>
        <w:spacing w:before="120" w:after="200"/>
        <w:ind w:left="280"/>
        <w:pBdr>
          <w:left w:val="single" w:sz="18" w:space="8" w:color="4F9CF9"/>
        </w:pBdr>
      </w:pPr>
      <w:r>
        <w:rPr>
          <w:rFonts w:ascii="Segoe UI" w:hAnsi="Segoe UI" w:eastAsia="微软雅黑"/>
          <w:i/>
          <w:color w:val="445566"/>
          <w:sz w:val="20"/>
        </w:rPr>
        <w:t>注意：</w:t>
      </w:r>
      <w:r>
        <w:rPr>
          <w:rFonts w:ascii="Segoe UI" w:hAnsi="Segoe UI" w:eastAsia="微软雅黑"/>
          <w:b/>
          <w:color w:val="445566"/>
          <w:sz w:val="20"/>
        </w:rPr>
        <w:t>筛选条件不会自动取消</w:t>
      </w:r>
      <w:r>
        <w:rPr>
          <w:rFonts w:ascii="Segoe UI" w:hAnsi="Segoe UI" w:eastAsia="微软雅黑"/>
          <w:i/>
          <w:color w:val="445566"/>
          <w:sz w:val="20"/>
        </w:rPr>
        <w:t>。比如你选了"海康机器人"又改成"近 1 天"，</w:t>
        <w:br/>
        <w:t>如果它这几天没动静，就会显示 0 条 —— 这是</w:t>
      </w:r>
      <w:r>
        <w:rPr>
          <w:rFonts w:ascii="Segoe UI" w:hAnsi="Segoe UI" w:eastAsia="微软雅黑"/>
          <w:b/>
          <w:color w:val="445566"/>
          <w:sz w:val="20"/>
        </w:rPr>
        <w:t>如实告知</w:t>
      </w:r>
      <w:r>
        <w:rPr>
          <w:rFonts w:ascii="Segoe UI" w:hAnsi="Segoe UI" w:eastAsia="微软雅黑"/>
          <w:i/>
          <w:color w:val="445566"/>
          <w:sz w:val="20"/>
        </w:rPr>
        <w:t>，不是坏了。</w:t>
      </w:r>
    </w:p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四、推荐的使用节奏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每天早上（1 分钟）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 xml:space="preserve">看企业微信推送 —— </w:t>
      </w:r>
      <w:r>
        <w:rPr>
          <w:rFonts w:ascii="Segoe UI" w:hAnsi="Segoe UI" w:eastAsia="微软雅黑"/>
          <w:b/>
          <w:sz w:val="21"/>
        </w:rPr>
        <w:t>只扫标题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>没有推送 = 今天没大事，不用管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每周一次（10 分钟）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 xml:space="preserve">打开看板 → 点「信号类型」→ 勾选 </w:t>
      </w:r>
      <w:r>
        <w:rPr>
          <w:rFonts w:ascii="Segoe UI" w:hAnsi="Segoe UI" w:eastAsia="微软雅黑"/>
          <w:b/>
          <w:sz w:val="21"/>
        </w:rPr>
        <w:t>「重大变更」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>看看有没有漏掉的战略级信号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>再勾选「订单信号」，看市场机会和对手中标情况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>对值得跟进的记录</w:t>
      </w:r>
      <w:r>
        <w:rPr>
          <w:rFonts w:ascii="Segoe UI" w:hAnsi="Segoe UI" w:eastAsia="微软雅黑"/>
          <w:b/>
          <w:sz w:val="21"/>
        </w:rPr>
        <w:t>加星或写备注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需要研究某个对手时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 xml:space="preserve">切到 </w:t>
      </w:r>
      <w:r>
        <w:rPr>
          <w:rFonts w:ascii="Segoe UI" w:hAnsi="Segoe UI" w:eastAsia="微软雅黑"/>
          <w:b/>
          <w:sz w:val="21"/>
        </w:rPr>
        <w:t>「深度分析」</w:t>
      </w:r>
      <w:r>
        <w:rPr>
          <w:rFonts w:ascii="Segoe UI" w:hAnsi="Segoe UI" w:eastAsia="微软雅黑"/>
          <w:sz w:val="21"/>
        </w:rPr>
        <w:t xml:space="preserve"> 标签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>在「全部竞品」里选那个对手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 xml:space="preserve">点 </w:t>
      </w:r>
      <w:r>
        <w:rPr>
          <w:rFonts w:ascii="Segoe UI" w:hAnsi="Segoe UI" w:eastAsia="微软雅黑"/>
          <w:b/>
          <w:sz w:val="21"/>
        </w:rPr>
        <w:t>「查看完整报告」</w:t>
      </w:r>
    </w:p>
    <w:p>
      <w:r>
        <w:rPr>
          <w:rFonts w:ascii="Segoe UI" w:hAnsi="Segoe UI" w:eastAsia="微软雅黑"/>
          <w:b/>
          <w:sz w:val="21"/>
        </w:rPr>
        <w:t>报告里有</w:t>
      </w:r>
      <w:r>
        <w:rPr>
          <w:rFonts w:ascii="Segoe UI" w:hAnsi="Segoe UI" w:eastAsia="微软雅黑"/>
          <w:sz w:val="21"/>
        </w:rPr>
        <w:t>：定位、威胁分析、SWOT、以及</w:t>
      </w:r>
      <w:r>
        <w:rPr>
          <w:rFonts w:ascii="Segoe UI" w:hAnsi="Segoe UI" w:eastAsia="微软雅黑"/>
          <w:b/>
          <w:sz w:val="21"/>
        </w:rPr>
        <w:t>建议我们本季度做什么</w:t>
      </w:r>
      <w:r>
        <w:rPr>
          <w:rFonts w:ascii="Segoe UI" w:hAnsi="Segoe UI" w:eastAsia="微软雅黑"/>
          <w:sz w:val="21"/>
        </w:rPr>
        <w:t>。</w:t>
      </w:r>
    </w:p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五、常见问题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Q：今天没收到推送，是坏了吗？</w:t>
      </w:r>
    </w:p>
    <w:p>
      <w:r>
        <w:rPr>
          <w:rFonts w:ascii="Segoe UI" w:hAnsi="Segoe UI" w:eastAsia="微软雅黑"/>
          <w:b/>
          <w:sz w:val="21"/>
        </w:rPr>
        <w:t>大概率没坏。</w:t>
      </w:r>
      <w:r>
        <w:rPr>
          <w:rFonts w:ascii="Segoe UI" w:hAnsi="Segoe UI" w:eastAsia="微软雅黑"/>
          <w:sz w:val="21"/>
        </w:rPr>
        <w:t xml:space="preserve"> 系统只在</w:t>
      </w:r>
      <w:r>
        <w:rPr>
          <w:rFonts w:ascii="Segoe UI" w:hAnsi="Segoe UI" w:eastAsia="微软雅黑"/>
          <w:b/>
          <w:sz w:val="21"/>
        </w:rPr>
        <w:t>有新信号时</w:t>
      </w:r>
      <w:r>
        <w:rPr>
          <w:rFonts w:ascii="Segoe UI" w:hAnsi="Segoe UI" w:eastAsia="微软雅黑"/>
          <w:sz w:val="21"/>
        </w:rPr>
        <w:t>才推送。</w:t>
      </w:r>
    </w:p>
    <w:p>
      <w:r>
        <w:rPr>
          <w:rFonts w:ascii="Segoe UI" w:hAnsi="Segoe UI" w:eastAsia="微软雅黑"/>
          <w:b/>
          <w:sz w:val="21"/>
        </w:rPr>
        <w:t>想确认</w:t>
      </w:r>
      <w:r>
        <w:rPr>
          <w:rFonts w:ascii="Segoe UI" w:hAnsi="Segoe UI" w:eastAsia="微软雅黑"/>
          <w:sz w:val="21"/>
        </w:rPr>
        <w:t>：打开看板，看「今日新增」卡片是不是 0。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Q：看板打不开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>确认连着</w:t>
      </w:r>
      <w:r>
        <w:rPr>
          <w:rFonts w:ascii="Segoe UI" w:hAnsi="Segoe UI" w:eastAsia="微软雅黑"/>
          <w:b/>
          <w:sz w:val="21"/>
        </w:rPr>
        <w:t>公司网络</w:t>
      </w:r>
      <w:r>
        <w:rPr>
          <w:rFonts w:ascii="Segoe UI" w:hAnsi="Segoe UI" w:eastAsia="微软雅黑"/>
          <w:sz w:val="21"/>
        </w:rPr>
        <w:t>（别用手机热点）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>让技术同事确认服务在运行</w:t>
      </w:r>
    </w:p>
    <w:p>
      <w:pPr>
        <w:pStyle w:val="ListNumber"/>
      </w:pPr>
      <w:r>
        <w:rPr>
          <w:rFonts w:ascii="Segoe UI" w:hAnsi="Segoe UI" w:eastAsia="微软雅黑"/>
          <w:sz w:val="21"/>
        </w:rPr>
        <w:t>换个浏览器试试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Q：「显示低相关度」要不要勾？</w:t>
      </w:r>
    </w:p>
    <w:p>
      <w:r>
        <w:rPr>
          <w:rFonts w:ascii="Segoe UI" w:hAnsi="Segoe UI" w:eastAsia="微软雅黑"/>
          <w:b/>
          <w:sz w:val="21"/>
        </w:rPr>
        <w:t>默认不勾就行</w:t>
      </w:r>
      <w:r>
        <w:rPr>
          <w:rFonts w:ascii="Segoe UI" w:hAnsi="Segoe UI" w:eastAsia="微软雅黑"/>
          <w:sz w:val="21"/>
        </w:rPr>
        <w:t>。不勾时系统只显示相关度较高的内容，已经过滤掉大部分噪音。</w:t>
      </w:r>
    </w:p>
    <w:p>
      <w:r>
        <w:rPr>
          <w:rFonts w:ascii="Segoe UI" w:hAnsi="Segoe UI" w:eastAsia="微软雅黑"/>
          <w:b/>
          <w:sz w:val="21"/>
        </w:rPr>
        <w:t>什么时候勾</w:t>
      </w:r>
      <w:r>
        <w:rPr>
          <w:rFonts w:ascii="Segoe UI" w:hAnsi="Segoe UI" w:eastAsia="微软雅黑"/>
          <w:sz w:val="21"/>
        </w:rPr>
        <w:t>：觉得"信息太少了"时，勾上能看到更多，但杂音也多。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Q：「相关度」是什么意思？</w:t>
      </w:r>
    </w:p>
    <w:p>
      <w:r>
        <w:rPr>
          <w:rFonts w:ascii="Segoe UI" w:hAnsi="Segoe UI" w:eastAsia="微软雅黑"/>
          <w:sz w:val="21"/>
        </w:rPr>
        <w:t>系统给每条信息打的</w:t>
      </w:r>
      <w:r>
        <w:rPr>
          <w:rFonts w:ascii="Segoe UI" w:hAnsi="Segoe UI" w:eastAsia="微软雅黑"/>
          <w:b/>
          <w:sz w:val="21"/>
        </w:rPr>
        <w:t>价值分</w:t>
      </w:r>
      <w:r>
        <w:rPr>
          <w:rFonts w:ascii="Segoe UI" w:hAnsi="Segoe UI" w:eastAsia="微软雅黑"/>
          <w:sz w:val="21"/>
        </w:rPr>
        <w:t>（0~1）。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0.9 以上</w:t>
      </w:r>
      <w:r>
        <w:rPr>
          <w:rFonts w:ascii="Segoe UI" w:hAnsi="Segoe UI" w:eastAsia="微软雅黑"/>
          <w:sz w:val="21"/>
        </w:rPr>
        <w:t>：直接相关的硬信号（竞品中标、重大变更）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0.7~0.9</w:t>
      </w:r>
      <w:r>
        <w:rPr>
          <w:rFonts w:ascii="Segoe UI" w:hAnsi="Segoe UI" w:eastAsia="微软雅黑"/>
          <w:sz w:val="21"/>
        </w:rPr>
        <w:t>：相关行业动态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低于 0.7</w:t>
      </w:r>
      <w:r>
        <w:rPr>
          <w:rFonts w:ascii="Segoe UI" w:hAnsi="Segoe UI" w:eastAsia="微软雅黑"/>
          <w:sz w:val="21"/>
        </w:rPr>
        <w:t>：默认不显示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Q：为什么有些竞品没什么信息？</w:t>
      </w:r>
    </w:p>
    <w:p>
      <w:r>
        <w:rPr>
          <w:rFonts w:ascii="Segoe UI" w:hAnsi="Segoe UI" w:eastAsia="微软雅黑"/>
          <w:b/>
          <w:sz w:val="21"/>
        </w:rPr>
        <w:t>不是所有对手都想被报道</w:t>
      </w:r>
      <w:r>
        <w:rPr>
          <w:rFonts w:ascii="Segoe UI" w:hAnsi="Segoe UI" w:eastAsia="微软雅黑"/>
          <w:sz w:val="21"/>
        </w:rPr>
        <w:t>：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未上市公司</w:t>
      </w:r>
      <w:r>
        <w:rPr>
          <w:rFonts w:ascii="Segoe UI" w:hAnsi="Segoe UI" w:eastAsia="微软雅黑"/>
          <w:sz w:val="21"/>
        </w:rPr>
        <w:t>（如海柔创新、快仓）：没有公告披露义务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做大型商业项目</w:t>
      </w:r>
      <w:r>
        <w:rPr>
          <w:rFonts w:ascii="Segoe UI" w:hAnsi="Segoe UI" w:eastAsia="微软雅黑"/>
          <w:sz w:val="21"/>
        </w:rPr>
        <w:t>：不进政府采购，公开渠道看不到</w:t>
      </w:r>
    </w:p>
    <w:p>
      <w:pPr>
        <w:pStyle w:val="ListBullet"/>
      </w:pPr>
      <w:r>
        <w:rPr>
          <w:rFonts w:ascii="Segoe UI" w:hAnsi="Segoe UI" w:eastAsia="微软雅黑"/>
          <w:b/>
          <w:sz w:val="21"/>
        </w:rPr>
        <w:t>媒体曝光少</w:t>
      </w:r>
      <w:r>
        <w:rPr>
          <w:rFonts w:ascii="Segoe UI" w:hAnsi="Segoe UI" w:eastAsia="微软雅黑"/>
          <w:sz w:val="21"/>
        </w:rPr>
        <w:t>：垂直媒体报道有限</w:t>
      </w:r>
    </w:p>
    <w:p>
      <w:r>
        <w:rPr>
          <w:rFonts w:ascii="Segoe UI" w:hAnsi="Segoe UI" w:eastAsia="微软雅黑"/>
          <w:b/>
          <w:sz w:val="21"/>
        </w:rPr>
        <w:t>系统已尽量覆盖</w:t>
      </w:r>
      <w:r>
        <w:rPr>
          <w:rFonts w:ascii="Segoe UI" w:hAnsi="Segoe UI" w:eastAsia="微软雅黑"/>
          <w:sz w:val="21"/>
        </w:rPr>
        <w:t>：40 多家对手每个都至少有数据可查。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Q：数据是全自动的吗？</w:t>
      </w:r>
    </w:p>
    <w:p>
      <w:r>
        <w:rPr>
          <w:rFonts w:ascii="Segoe UI" w:hAnsi="Segoe UI" w:eastAsia="微软雅黑"/>
          <w:b/>
          <w:sz w:val="21"/>
        </w:rPr>
        <w:t>是。</w:t>
      </w:r>
      <w:r>
        <w:rPr>
          <w:rFonts w:ascii="Segoe UI" w:hAnsi="Segoe UI" w:eastAsia="微软雅黑"/>
          <w:sz w:val="21"/>
        </w:rPr>
        <w:t xml:space="preserve"> 每天早上 9 点自动：采集 → 分析提炼 → 生成日报 → 推送企业微信。</w:t>
      </w:r>
    </w:p>
    <w:p>
      <w:r>
        <w:rPr>
          <w:rFonts w:ascii="Segoe UI" w:hAnsi="Segoe UI" w:eastAsia="微软雅黑"/>
          <w:b/>
          <w:sz w:val="21"/>
        </w:rPr>
        <w:t>你什么都不用做。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Q：为什么我选了竞品又改时间，结果变成 0 条？</w:t>
      </w:r>
    </w:p>
    <w:p>
      <w:r>
        <w:rPr>
          <w:rFonts w:ascii="Segoe UI" w:hAnsi="Segoe UI" w:eastAsia="微软雅黑"/>
          <w:b/>
          <w:sz w:val="21"/>
        </w:rPr>
        <w:t>因为那个对手在这段时间内确实没有记录。</w:t>
      </w:r>
      <w:r>
        <w:rPr>
          <w:rFonts w:ascii="Segoe UI" w:hAnsi="Segoe UI" w:eastAsia="微软雅黑"/>
          <w:sz w:val="21"/>
        </w:rPr>
        <w:t xml:space="preserve"> 系统会如实显示，并告诉你哪些条件在生效。</w:t>
      </w:r>
    </w:p>
    <w:p>
      <w:r>
        <w:rPr>
          <w:rFonts w:ascii="Segoe UI" w:hAnsi="Segoe UI" w:eastAsia="微软雅黑"/>
          <w:b/>
          <w:sz w:val="21"/>
        </w:rPr>
        <w:t>不是坏了</w:t>
      </w:r>
      <w:r>
        <w:rPr>
          <w:rFonts w:ascii="Segoe UI" w:hAnsi="Segoe UI" w:eastAsia="微软雅黑"/>
          <w:sz w:val="21"/>
        </w:rPr>
        <w:t xml:space="preserve"> —— 点「清除全部筛选」就能回到初始状态。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Q：备注会同步给别人吗？</w:t>
      </w:r>
    </w:p>
    <w:p>
      <w:r>
        <w:rPr>
          <w:rFonts w:ascii="Segoe UI" w:hAnsi="Segoe UI" w:eastAsia="微软雅黑"/>
          <w:b/>
          <w:sz w:val="21"/>
        </w:rPr>
        <w:t>不会。</w:t>
      </w:r>
      <w:r>
        <w:rPr>
          <w:rFonts w:ascii="Segoe UI" w:hAnsi="Segoe UI" w:eastAsia="微软雅黑"/>
          <w:sz w:val="21"/>
        </w:rPr>
        <w:t xml:space="preserve"> 备注存在本机数据库里，但</w:t>
      </w:r>
      <w:r>
        <w:rPr>
          <w:rFonts w:ascii="Segoe UI" w:hAnsi="Segoe UI" w:eastAsia="微软雅黑"/>
          <w:b/>
          <w:sz w:val="21"/>
        </w:rPr>
        <w:t>所有人看到的是同一份数据</w:t>
      </w:r>
      <w:r>
        <w:rPr>
          <w:rFonts w:ascii="Segoe UI" w:hAnsi="Segoe UI" w:eastAsia="微软雅黑"/>
          <w:sz w:val="21"/>
        </w:rPr>
        <w:t xml:space="preserve"> ——</w:t>
      </w:r>
    </w:p>
    <w:p>
      <w:r>
        <w:rPr>
          <w:rFonts w:ascii="Segoe UI" w:hAnsi="Segoe UI" w:eastAsia="微软雅黑"/>
          <w:sz w:val="21"/>
        </w:rPr>
        <w:t>也就是说，别人打开看板能看到你写的备注。</w:t>
      </w:r>
    </w:p>
    <w:p>
      <w:r>
        <w:rPr>
          <w:rFonts w:ascii="Segoe UI" w:hAnsi="Segoe UI" w:eastAsia="微软雅黑"/>
          <w:b/>
          <w:sz w:val="21"/>
        </w:rPr>
        <w:t>敏感判断建议写在别处。</w:t>
      </w:r>
    </w:p>
    <w:p>
      <w:pPr>
        <w:pStyle w:val="Heading2"/>
      </w:pPr>
      <w:r>
        <w:rPr>
          <w:rFonts w:ascii="Segoe UI" w:hAnsi="Segoe UI" w:eastAsia="微软雅黑"/>
          <w:color w:val="333333"/>
          <w:sz w:val="24"/>
        </w:rPr>
        <w:t>Q：能加新的竞争对手吗？</w:t>
      </w:r>
    </w:p>
    <w:p>
      <w:r>
        <w:rPr>
          <w:rFonts w:ascii="Segoe UI" w:hAnsi="Segoe UI" w:eastAsia="微软雅黑"/>
          <w:b/>
          <w:sz w:val="21"/>
        </w:rPr>
        <w:t>可以，但需要技术同事改配置</w:t>
      </w:r>
      <w:r>
        <w:rPr>
          <w:rFonts w:ascii="Segoe UI" w:hAnsi="Segoe UI" w:eastAsia="微软雅黑"/>
          <w:sz w:val="21"/>
        </w:rPr>
        <w:t>。告诉我你想加谁。</w:t>
      </w:r>
    </w:p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六、一句话总结</w:t>
      </w:r>
    </w:p>
    <w:p>
      <w:pPr>
        <w:spacing w:before="120" w:after="200"/>
        <w:ind w:left="280"/>
        <w:pBdr>
          <w:left w:val="single" w:sz="18" w:space="8" w:color="4F9CF9"/>
        </w:pBdr>
      </w:pPr>
      <w:r>
        <w:rPr>
          <w:rFonts w:ascii="Segoe UI" w:hAnsi="Segoe UI" w:eastAsia="微软雅黑"/>
          <w:b/>
          <w:color w:val="445566"/>
          <w:sz w:val="20"/>
        </w:rPr>
        <w:t>每天早上看企业微信 → 有值得关注的再打开看板 → 重要的加星或写备注。</w:t>
      </w:r>
    </w:p>
    <w:p>
      <w:r>
        <w:rPr>
          <w:rFonts w:ascii="Segoe UI" w:hAnsi="Segoe UI" w:eastAsia="微软雅黑"/>
          <w:sz w:val="21"/>
        </w:rPr>
        <w:t>系统替你盯着 40 多家对手，你只需要花几分钟处理它挑出来的重点。</w:t>
      </w:r>
    </w:p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附一、访问地址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地址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用途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适用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http://192.168.2.28:8000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每日情报看板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日常用，</w:t>
            </w:r>
            <w:r>
              <w:rPr>
                <w:rFonts w:ascii="Segoe UI" w:hAnsi="Segoe UI" w:eastAsia="微软雅黑"/>
                <w:b/>
                <w:sz w:val="19"/>
              </w:rPr>
              <w:t>推荐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http://127.0.0.1:8000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同上（仅本机）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就在这台电脑时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http://192.168.2.28:8501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深度分析工具 UI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技术同事用，可现场生成新分析</w:t>
            </w:r>
          </w:p>
        </w:tc>
      </w:tr>
    </w:tbl>
    <w:p/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附二、出问题时找谁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现象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先做什么</w:t>
            </w:r>
          </w:p>
        </w:tc>
        <w:tc>
          <w:tcPr>
            <w:tcW w:type="dxa" w:w="3280"/>
            <w:shd w:val="clear" w:fill="E8EEF7"/>
          </w:tcPr>
          <w:p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sz w:val="19"/>
              </w:rPr>
              <w:t>还不行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收不到推送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打开看板确认「今日新增」是否为 0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检查企业微信机器人是否还在群里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看板打不开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确认连着公司网络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找技术同事确认服务在运行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数据明显不对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截图给技术同事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想加竞品/改关键词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找技术同事改配置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手机上看排版乱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—</w:t>
            </w:r>
          </w:p>
        </w:tc>
        <w:tc>
          <w:tcPr>
            <w:tcW w:type="dxa" w:w="3280"/>
          </w:tcPr>
          <w:p>
            <w:r/>
            <w:r>
              <w:rPr>
                <w:rFonts w:ascii="Segoe UI" w:hAnsi="Segoe UI" w:eastAsia="微软雅黑"/>
                <w:sz w:val="19"/>
              </w:rPr>
              <w:t>告诉技术同事优化移动端</w:t>
            </w:r>
          </w:p>
        </w:tc>
      </w:tr>
    </w:tbl>
    <w:p/>
    <w:p>
      <w:pPr>
        <w:pStyle w:val="Heading1"/>
      </w:pPr>
      <w:r>
        <w:rPr>
          <w:rFonts w:ascii="Segoe UI" w:hAnsi="Segoe UI" w:eastAsia="微软雅黑"/>
          <w:color w:val="1F3A5F"/>
          <w:sz w:val="28"/>
        </w:rPr>
        <w:t>附三、数据说明（给想了解细节的人）</w:t>
      </w:r>
    </w:p>
    <w:p>
      <w:r>
        <w:rPr>
          <w:rFonts w:ascii="Segoe UI" w:hAnsi="Segoe UI" w:eastAsia="微软雅黑"/>
          <w:b/>
          <w:sz w:val="21"/>
        </w:rPr>
        <w:t>信息来源</w:t>
      </w:r>
      <w:r>
        <w:rPr>
          <w:rFonts w:ascii="Segoe UI" w:hAnsi="Segoe UI" w:eastAsia="微软雅黑"/>
          <w:sz w:val="21"/>
        </w:rPr>
        <w:t>：全部来自公开渠道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上市公司公告（交易所公开数据）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政府采购网招标/中标公告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行业垂直媒体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竞品官网</w:t>
      </w:r>
    </w:p>
    <w:p>
      <w:pPr>
        <w:pStyle w:val="ListBullet"/>
      </w:pPr>
      <w:r>
        <w:rPr>
          <w:rFonts w:ascii="Segoe UI" w:hAnsi="Segoe UI" w:eastAsia="微软雅黑"/>
          <w:sz w:val="21"/>
        </w:rPr>
        <w:t>政府政策发布</w:t>
      </w:r>
    </w:p>
    <w:p>
      <w:r>
        <w:rPr>
          <w:rFonts w:ascii="Segoe UI" w:hAnsi="Segoe UI" w:eastAsia="微软雅黑"/>
          <w:b/>
          <w:sz w:val="21"/>
        </w:rPr>
        <w:t>每条记录都带原文链接</w:t>
      </w:r>
      <w:r>
        <w:rPr>
          <w:rFonts w:ascii="Segoe UI" w:hAnsi="Segoe UI" w:eastAsia="微软雅黑"/>
          <w:sz w:val="21"/>
        </w:rPr>
        <w:t>，可点「打开原文」核对。</w:t>
      </w:r>
    </w:p>
    <w:p>
      <w:r>
        <w:rPr>
          <w:rFonts w:ascii="Segoe UI" w:hAnsi="Segoe UI" w:eastAsia="微软雅黑"/>
          <w:b/>
          <w:sz w:val="21"/>
        </w:rPr>
        <w:t>系统不会编造事实</w:t>
      </w:r>
      <w:r>
        <w:rPr>
          <w:rFonts w:ascii="Segoe UI" w:hAnsi="Segoe UI" w:eastAsia="微软雅黑"/>
          <w:sz w:val="21"/>
        </w:rPr>
        <w:t xml:space="preserve"> —— 所有内容都是从公开渠道抓的原话。</w:t>
      </w:r>
    </w:p>
    <w:p>
      <w:r>
        <w:rPr>
          <w:rFonts w:ascii="Segoe UI" w:hAnsi="Segoe UI" w:eastAsia="微软雅黑"/>
          <w:sz w:val="21"/>
        </w:rPr>
        <w:t>只有"影响判断"那部分是根据信息类型给的归纳，会标注依据。</w:t>
      </w:r>
    </w:p>
    <w:p>
      <w:r>
        <w:rPr>
          <w:rFonts w:ascii="Segoe UI" w:hAnsi="Segoe UI" w:eastAsia="微软雅黑"/>
          <w:sz w:val="21"/>
        </w:rPr>
        <w:t>深度报告里如果某个维度没查到数据，会明确写"数据不公开"，不会瞎猜。</w:t>
      </w:r>
    </w:p>
    <w:p>
      <w:r>
        <w:rPr>
          <w:rFonts w:ascii="Segoe UI" w:hAnsi="Segoe UI" w:eastAsia="微软雅黑"/>
          <w:b/>
          <w:sz w:val="21"/>
        </w:rPr>
        <w:t>更新频率</w:t>
      </w:r>
      <w:r>
        <w:rPr>
          <w:rFonts w:ascii="Segoe UI" w:hAnsi="Segoe UI" w:eastAsia="微软雅黑"/>
          <w:sz w:val="21"/>
        </w:rPr>
        <w:t>：每天早上 9 点自动更新一次。</w:t>
      </w:r>
    </w:p>
    <w:sectPr w:rsidR="00FC693F" w:rsidRPr="0006063C" w:rsidSect="00034616">
      <w:footerReference w:type="default" r:id="rId9"/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888888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